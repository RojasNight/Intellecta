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ИНТЕЛЛЕКТА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Тест-кейсы</w:t>
      </w:r>
    </w:p>
    <w:p/>
    <w:p>
      <w:pPr>
        <w:pStyle w:val="Heading1"/>
      </w:pPr>
      <w:r>
        <w:t>1. Сводная таблица тест-кейсов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ID</w:t>
            </w:r>
          </w:p>
        </w:tc>
        <w:tc>
          <w:tcPr>
            <w:tcW w:type="dxa" w:w="20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Приор.</w:t>
            </w:r>
          </w:p>
        </w:tc>
        <w:tc>
          <w:tcPr>
            <w:tcW w:type="dxa" w:w="20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Модуль</w:t>
            </w:r>
          </w:p>
        </w:tc>
        <w:tc>
          <w:tcPr>
            <w:tcW w:type="dxa" w:w="20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Проверка</w:t>
            </w:r>
          </w:p>
        </w:tc>
        <w:tc>
          <w:tcPr>
            <w:tcW w:type="dxa" w:w="20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Ожидаемый результат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TC-001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Auth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Регистрация нового пользователя через Supabase Auth.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создан; profile появился в public.profiles или показано подтверждение email.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TC-002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Auth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Вход с корректными данными.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Создана Supabase session, доступен профиль.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TC-003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Auth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Вход с неверным паролем.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Показана ошибка, сессия не создана.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TC-004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Профиль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Сохранение предпочтений.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Строка user_preferences создана/обновлена для текущего user_id.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TC-005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Каталог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Просмотр каталога.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Показаны активные книги из book_catalog_view.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TC-006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Каталог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Фильтр по жанру/цене/формату.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Список обновляется без скрытых книг.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TC-007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Карточка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Открытие карточки книги.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Показаны описание, цена, авторы, жанры, ИИ-признаки при наличии.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TC-008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Избранное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Добавление и удаление избранного.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favorites изменяется только для текущего пользователя.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TC-009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Корзина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Добавление книги, изменение quantity, удаление.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cart_items сохраняется после reload и не дублирует одну книгу.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TC-010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Заказ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Оформление заказа через checkout.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RPC create_order_from_cart создает orders/order_items и очищает корзину.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TC-011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Заказы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Просмотр истории заказов обычным пользователем.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видит только свои заказы.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TC-012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Безопасность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Попытка увидеть чужой заказ/корзину.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RLS возвращает пустой результат или ошибку доступа.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TC-013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Создание и редактирование книги.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RPC admin_create_book/admin_update_book изменяют books и связи.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TC-014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Запрет админки обычному пользователю.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получает 403 или не видит административный интерфейс.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TC-015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ИИ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Запуск анализа книги администратором.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/api/analyze-book создает ai_analysis_jobs и обновляет book_ai_profiles.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TC-016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P2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ИИ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Запуск анализа книги без описания.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Job получает failed, возвращается понятная ошибка.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TC-017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P2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ИИ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Вызов /api/analyze-book обычным пользователем.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Ответ 403; записи не изменяются.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TC-018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P2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ИИ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Вызов /api/analyze-book методом GET.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Ответ 405.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TC-019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Рекомендации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Получение персональной подборки.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Показаны книги с объяснениями причин на основе доступных данных.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TC-020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P2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События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Просмотр книги/поиск/клик рекомендации.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user_events создаются допустимые события без лишних персональных данных.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TC-021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Build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npm run build.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Production-сборка завершается успешно.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TC-022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P1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Архив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Проверка итогового архива.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архиве есть docs, README, .env.example; нет node_modules, .env, .git.</w:t>
            </w:r>
          </w:p>
        </w:tc>
      </w:tr>
    </w:tbl>
    <w:p/>
    <w:p>
      <w:pPr>
        <w:pStyle w:val="Heading1"/>
      </w:pPr>
      <w:r>
        <w:t>2. Детализация ключевых сценариев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TC-010 Оформление заказа: войти пользователем, добавить активную книгу в корзину, открыть checkout, заполнить контакты, подтвердить заказ, проверить orders/order_items и очистку cart_items.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TC-015 Запуск ИИ-анализа: войти администратором, открыть /admin, выбрать книгу с описанием, нажать запуск анализа, проверить ответ /api/analyze-book, статус ai_analysis_jobs и содержимое book_ai_profiles.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TC-022 Проверка архива: распаковать архив, убедиться в отсутствии node_modules, .env, .git и наличии обновленных DOCX-документов, README.md, .env.example и supabase/sql.</w:t>
      </w:r>
    </w:p>
    <w:sectPr w:rsidR="00FC693F" w:rsidRPr="0006063C" w:rsidSect="00034616"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