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ИНТЕЛЛЕКТА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Состав архива проектной документации</w:t>
      </w:r>
    </w:p>
    <w:p/>
    <w:p>
      <w:pPr>
        <w:pStyle w:val="Heading1"/>
      </w:pPr>
      <w:r>
        <w:t>Назначение архива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Архив содержит исходный код и комплект проектной документации для дипломного проекта «Интеллекта» - веб-сервиса онлайн-продажи книг с использованием искусственного интеллекта для семантического анализа содержания и персонализированных рекомендаций. Документация актуализирована под фактическую архитектуру React/Vite + Vercel + Supabase.</w:t>
      </w:r>
    </w:p>
    <w:p>
      <w:pPr>
        <w:pStyle w:val="Heading1"/>
      </w:pPr>
      <w:r>
        <w:t>Перечень документов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Файл</w:t>
            </w:r>
          </w:p>
        </w:tc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Содержание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01_Концепция_проекта.docx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Цель, проблема, аудитория, ценностное предложение и ожидаемый результат.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02_MVP_и_границы_версии.docx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Минимально жизнеспособный продукт, состав MVP и backlog.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03_Требования_SRS.docx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Функциональные и нефункциональные требования с учетом Supabase/Vercel-реализации.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04_UseCase_сценарии_использования.docx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Акторы и сценарии использования.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05_Архитектура_системы.docx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Фактическая архитектура: React/Vite, Vercel, Supabase, RLS, RPC и /api/analyze-book.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06_API_спецификация.docx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Спецификация программных интерфейсов и взаимодействия с Supabase; /api/v1 не описывается как реализованный API.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07_Модель_данных.docx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Таблицы Supabase PostgreSQL, связи, profiles + Supabase Auth, RLS и ИИ-профили.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08_План_реализации.docx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План разработки через Supabase-схему, RLS/RPC, frontend-сервисы и Vercel Function.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09_План_тестирования.docx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Проверка UI, Supabase/RLS, RPC, serverless-функции и сборки.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10_Тест_кейсы.docx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Тест-кейсы для ключевых пользовательских, административных и ИИ-сценариев.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11_UI_UX_и_бренд_требования.docx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Требования к интерфейсу и фирменному стилю.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12_Риски_безопасность_эксплуатация.docx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Риски, безопасность, эксплуатация на Vercel/Supabase и защита секретов.</w:t>
            </w:r>
          </w:p>
        </w:tc>
      </w:tr>
    </w:tbl>
    <w:p/>
    <w:sectPr w:rsidR="00FC693F" w:rsidRPr="0006063C" w:rsidSect="00034616"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