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Спецификация программных интерфейсов и взаимодействия с Supabase</w:t>
      </w:r>
    </w:p>
    <w:p/>
    <w:p>
      <w:pPr>
        <w:pStyle w:val="Heading1"/>
      </w:pPr>
      <w:r>
        <w:t>1. Общие положения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В текущей версии веб-сервис «Интеллекта» не имеет отдельного REST API с префиксом /api/v1. Клиентское приложение взаимодействует с backend-слоем через Supabase JavaScript Client, SQL-представление public.book_catalog_view, таблицы Supabase PostgreSQL, RPC-функции и Vercel Function /api/analyze-book.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Авторизация выполняется средствами Supabase Auth.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Доступ к строкам таблиц контролируется Row Level Security.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Операции, где нельзя доверять расчетам на клиенте, вынесены в RPC: оформление заказа, административное управление каталогом и статусами заказов.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ИИ-анализ книги выполняется через POST /api/analyze-book на Vercel, чтобы не раскрывать OpenRouter API key и Supabase service role key.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Frontend-сервисы находятся в src/services и являются прикладным слоем доступа к данным.</w:t>
      </w:r>
    </w:p>
    <w:p>
      <w:pPr>
        <w:pStyle w:val="Heading1"/>
      </w:pPr>
      <w:r>
        <w:t>2. Авторизация и профиль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Операция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Фактический интерфейс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Доступ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Регистрация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supabase.auth.signUp({ email, password, options.data.name })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Создается Auth user; триггер handle_new_user создает profiles.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Вход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supabase.auth.signInWithPassword({ email, password })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Возвращается Supabase session/access token.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Выход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supabase.auth.signOut()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Сессия завершается на клиенте и в Supabase Auth.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текущей сессии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supabase.auth.getSession() / getUser()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Возвращает текущего пользователя и token для защищенных операций.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Профиль пользователя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select from public.profiles where id = auth.uid()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Пользователь/admin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Загружается email, name, role, timestamps.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Роль пользователя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public.profiles.role + useAuth/useAuthContext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Пользователь/admin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Роль user или admin используется для маршрутов и UI.</w:t>
            </w:r>
          </w:p>
        </w:tc>
      </w:tr>
    </w:tbl>
    <w:p/>
    <w:p>
      <w:pPr>
        <w:pStyle w:val="Heading1"/>
      </w:pPr>
      <w:r>
        <w:t>3. Таблицы и представления как API-ресурсы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Ресурс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Доступ в текущей реализации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profiles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Публичный профиль пользователя и роль user/admin.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читает/обновляет свой профиль; admin читает пользователей в рамках админ-сценариев.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Каталог книг: название, описание, ISBN, издатель, год, цена, формат, обложка, остаток, активность.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Публичное чтение активных книг; управление через admin RPC/RLS.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authors, genres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Справочники авторов и жанров.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Публичное чтение связанных с активными книгами записей; управление администратором.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book_authors, book_genres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Связи N:M между книгами, авторами и жанрами.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Чтение для активного каталога; изменение через admin RPC.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book_catalog_view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Агрегированное представление каталога для frontend.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Основной read-интерфейс каталога, карточек и рекомендаций.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user_preferences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Интересы, темы, цели чтения и диапазон сложности.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Owner-only доступ по user_id = auth.uid().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favorites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Избранные книги пользователя.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Owner-only select/insert/delete.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cart_items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Позиции корзины пользователя.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Owner-only select/insert/update/delete.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orders, order_items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Заказы и snapshot состава заказа.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видит свои заказы; admin видит все и меняет статус через RPC.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book_ai_profiles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Summary, topics, keywords, complexity_level, emotional_tone, embedding, status.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Публичное чтение ready-профилей активных книг; запись только server-side/service role.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ai_analysis_jobs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Журнал запусков ИИ-анализа.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Admin-only чтение; запись выполняет Vercel Function.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user_events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События просмотров, поиска, рекомендаций, корзины и покупки.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видит свои события; guest может создавать ограниченные события без user_id.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reviews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Отзывы и оценки.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присутствует в схеме; полноценный пользовательский сценарий отзывов в текущем frontend не является центральным сценарием и может развиваться далее.</w:t>
            </w:r>
          </w:p>
        </w:tc>
      </w:tr>
    </w:tbl>
    <w:p/>
    <w:p>
      <w:pPr>
        <w:pStyle w:val="Heading1"/>
      </w:pPr>
      <w:r>
        <w:t>4. RPC/functions Supabase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Функция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Назначение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Кто вызывает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Вход</w:t>
            </w:r>
          </w:p>
        </w:tc>
        <w:tc>
          <w:tcPr>
            <w:tcW w:type="dxa" w:w="20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Результат/изменения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public.is_admin()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роли admin по public.profiles.role.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RLS/RPC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-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boolean; используется в политиках доступа.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public.admin_require_admin()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Единая проверка прав администратора внутри security definer RPC.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 RPC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-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void или ошибка доступа.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public.admin_get_books()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Получение полного списка книг для админ-панели.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adminCatalogService, aiAnalysisService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-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TABLE с книгами, авторами, жанрами и AI-статусами.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public.admin_get_book(p_book_id)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Получение одной книги для редактирования.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p_book_id uuid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TABLE с детальными данными книги.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public.admin_create_book(p_book, p_author_ids, p_genre_ids)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книги и связей с авторами/жанрами.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jsonb книги, uuid[] авторов, uuid[] жанров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Создает books, book_authors, book_genres; при описании помечает AI-профиль stale.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public.admin_update_book(p_book_id, p_book, p_author_ids, p_genre_ids)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Обновление книги и связей.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uuid, jsonb, uuid[], uuid[]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books, связи; при изменении описания помечает AI-профиль stale.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public.admin_soft_delete_book(p_book_id)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Мягкое скрытие книги.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p_book_id uuid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Устанавливает books.is_active = false.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public.admin_restore_book(p_book_id)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Восстановление книги в каталоге.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p_book_id uuid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Устанавливает books.is_active = true.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public.admin_set_book_authors(p_book_id, p_author_ids)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Синхронизация авторов книги.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admin_create_book/admin_update_book, 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uuid, uuid[]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Перезаписывает book_authors.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public.admin_set_book_genres(p_book_id, p_genre_ids)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Синхронизация жанров книги.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admin_create_book/admin_update_book, 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uuid, uuid[]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Перезаписывает book_genres.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public.admin_mark_book_ai_profile_pending(p_book_id)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Пометка ИИ-профиля как stale после изменения описания.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 RPC, adminCatalogService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p_book_id uuid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Upsert в book_ai_profiles со статусом stale.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public.create_order_from_cart(p_delivery_type, p_contact_json, p_comment)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Безопасное оформление заказа из корзины.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orderService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тип доставки, контакты jsonb, комментарий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Создает orders/order_items, считает total_amount на стороне БД, очищает cart_items.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public.admin_update_order_status(p_order_id, p_status)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Изменение статуса заказа администратором.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orderService/AdminPage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uuid заказа, status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orders.status.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public.handle_new_user()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profiles после регистрации Supabase Auth.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Auth trigger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NEW auth.users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Создает/обновляет public.profiles.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public.prevent_profile_role_escalation()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Запрет самостоятельного повышения роли.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Trigger на profiles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OLD/NEW row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Отклоняет неразрешенное изменение role.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public.set_updated_at()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Автоматическое обновление updated_at.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Triggers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NEW row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Меняет updated_at на now().</w:t>
            </w:r>
          </w:p>
        </w:tc>
      </w:tr>
      <w:tr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public.admin_slugify(value)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Формирование slug для книги.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 RPC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text</w:t>
            </w:r>
          </w:p>
        </w:tc>
        <w:tc>
          <w:tcPr>
            <w:tcW w:type="dxa" w:w="205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text slug.</w:t>
            </w:r>
          </w:p>
        </w:tc>
      </w:tr>
    </w:tbl>
    <w:p/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По инвентаризации Supabase на демонстрационном стенде также могут присутствовать функции semantic_search_books и get_similar_books. В текущем исходном коде и миграциях проекта они не используются как основной пользовательский интерфейс; полноценный vector search следует синхронизировать миграциями на следующем этапе.</w:t>
      </w:r>
    </w:p>
    <w:p>
      <w:pPr>
        <w:pStyle w:val="Heading1"/>
      </w:pPr>
      <w:r>
        <w:t>5. Vercel Function /api/analyze-book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Параметр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Описание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Назначение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Серверный запуск ИИ-анализа книги администратором без раскрытия приватных ключей во frontend.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HTTP-метод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POST. Остальные методы возвращают 405.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Авторизация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Authorization: Bearer &lt;supabase_access_token&gt;. Функция проверяет token через Supabase Auth и роль admin в profiles.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Тело запроса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JSON: { "bookId": "uuid" }. В функции также предусмотрена обработка book_id.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Успешный ответ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 ok: true, job, profile, fallbackUsed }. job содержит статус ready, profile - сохраненный book_ai_profiles.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Ошибки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400: некорректный JSON/bookId/нет описания; 401: нет или недействительная сессия; 403: не admin; 404: книга не найдена; 405: метод не поддерживается; 500: серверная настройка или БД.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Изменяемые таблицы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ai_analysis_jobs: running -&gt; ready/failed; book_ai_profiles: running/ready/failed, summary, topics, keywords, complexity_level, emotional_tone, embedding.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ИИ-провайдер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OpenRouter chat completions; опционально OpenRouter embeddings, если задан OPENROUTER_EMBEDDING_MODEL.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Fallback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Если OPENROUTER_API_KEY отсутствует или провайдер недоступен, используется локальный deterministic fallback без внешнего API.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Переменные окружения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SUPABASE_URL/VITE_SUPABASE_URL/NEXT_PUBLIC_SUPABASE_URL, SUPABASE_SERVICE_ROLE_KEY, OPENROUTER_API_KEY, OPENROUTER_MODEL, OPENROUTER_EMBEDDING_MODEL, APP_URL/VERCEL_URL.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Ограничение безопасности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OPENROUTER_API_KEY и SUPABASE_SERVICE_ROLE_KEY не должны иметь префиксы VITE_ или NEXT_PUBLIC_ и не должны попадать в browser bundle.</w:t>
            </w:r>
          </w:p>
        </w:tc>
      </w:tr>
    </w:tbl>
    <w:p/>
    <w:p>
      <w:pPr>
        <w:pStyle w:val="Heading1"/>
      </w:pPr>
      <w:r>
        <w:t>6. Сопоставление старой REST-спецификации с фактической реализацией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Старый endpoint из документа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Фактическая реализация в проекте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/auth/register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 Auth signUp.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/auth/login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 Auth signInWithPassword.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/me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 Auth getUser/getSession + таблица profiles.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PUT /me/preferences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user_preferences через Supabase client/upsert и RLS.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/books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 к public.book_catalog_view через catalogService.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/books/{id}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 к books/book_catalog_view, authors, genres, book_ai_profiles через Supabase client.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/books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Административная RPC admin_create_book.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PUT /books/{id}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Административная RPC admin_update_book.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DELETE /books/{id}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Мягкое скрытие через RPC admin_soft_delete_book; восстановление через admin_restore_book.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/recommendations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Frontend recommendationService + Supabase tables/book_catalog_view/book_ai_profiles/user_events.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/cart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cart_items + book_catalog_view с RLS.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/cart/items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insert/upsert в cart_items через cartService.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PATCH /cart/items/{itemId}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update cart_items.quantity через cartService.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DELETE /cart/items/{itemId}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delete from cart_items через cartService.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/orders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RPC create_order_from_cart.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/orders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Таблицы orders и order_items с RLS.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PATCH /orders/{id}/status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RPC admin_update_order_status.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/books/{id}/ai/analyze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Vercel Function POST /api/analyze-book.</w:t>
            </w:r>
          </w:p>
        </w:tc>
      </w:tr>
    </w:tbl>
    <w:p/>
    <w:p>
      <w:pPr>
        <w:pStyle w:val="Heading1"/>
      </w:pPr>
      <w:r>
        <w:t>7. Ошибки и безопасность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Ошибки авторизации обрабатываются Supabase Auth и прикладными сервисами frontend.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Ошибки доступа должны приводить к отказу на уровне RLS, RPC-проверки admin_require_admin или проверки роли в /api/analyze-book.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Ошибки валидации обрабатываются в формах frontend, RPC-функциях и serverless-функции.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Ошибки ИИ-провайдера не должны блокировать базовые сценарии покупки; для ИИ-анализа предусмотрен fallback или статус failed в ai_analysis_jobs.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Ошибки базы данных не должны раскрывать SQL, токены или приватные переменные окружения пользователю.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RLS является основным механизмом защиты пользовательских данных; frontend не должен полагаться только на скрытие кнопок в интерфейсе.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