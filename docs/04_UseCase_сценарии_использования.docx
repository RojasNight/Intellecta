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A2B3C"/>
          <w:sz w:val="40"/>
        </w:rPr>
        <w:t>ИНТЕЛЛЕКТА</w:t>
      </w:r>
    </w:p>
    <w:p>
      <w:pPr>
        <w:jc w:val="center"/>
      </w:pPr>
      <w:r>
        <w:rPr>
          <w:rFonts w:ascii="Georgia" w:hAnsi="Georgia"/>
          <w:b/>
          <w:color w:val="1A2B3C"/>
          <w:sz w:val="36"/>
        </w:rPr>
        <w:t>Use Case: сценарии использования</w:t>
      </w:r>
    </w:p>
    <w:p/>
    <w:p>
      <w:pPr>
        <w:pStyle w:val="Heading1"/>
      </w:pPr>
      <w:r>
        <w:t>1. Акторы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Актор</w:t>
            </w:r>
          </w:p>
        </w:tc>
        <w:tc>
          <w:tcPr>
            <w:tcW w:type="dxa" w:w="5184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Цель взаимодействия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Гость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Найти книгу, изучить карточку, зарегистрироваться.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Получить персональные рекомендации, купить книгу, управлять профилем.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Администратор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Поддерживать каталог, заказы и результаты ИИ-анализа.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ИИ-модуль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Анализировать тексты и рассчитывать рекомендации.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Почтовый сервис / уведомления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Отправлять подтверждения регистрации и заказа (опционально).</w:t>
            </w:r>
          </w:p>
        </w:tc>
      </w:tr>
    </w:tbl>
    <w:p/>
    <w:p>
      <w:pPr>
        <w:pStyle w:val="Heading1"/>
      </w:pPr>
      <w:r>
        <w:t>2. Список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2592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Актор</w:t>
            </w:r>
          </w:p>
        </w:tc>
        <w:tc>
          <w:tcPr>
            <w:tcW w:type="dxa" w:w="2592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Цель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UC-01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Просмотреть каталог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Гость/Пользователь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Найти книги в ассортименте.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UC-02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Найти книгу по смыслу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Гость/Пользователь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Получить книги по теме или идее запроса.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UC-03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Просмотреть карточку книги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Гость/Пользователь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Понять содержание и ценность книги.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UC-04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Зарегистрироваться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Гость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Создать профиль для персонализации.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UC-05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Настроить предпочтения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Указать интересы и цели чтения.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UC-06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Получить рекомендации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Получить персональный подбор книг.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UC-07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Добавить книгу в избранное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Сохранить книгу для дальнейшего выбора.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UC-08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Оформить заказ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Купить выбранные книги.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UC-09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Добавить книгу в каталог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Администратор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Расширить ассортимент.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UC-10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Запустить ИИ-анализ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Администратор</w:t>
            </w:r>
          </w:p>
        </w:tc>
        <w:tc>
          <w:tcPr>
            <w:tcW w:type="dxa" w:w="2592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Получить семантические признаки книги.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UC-11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Обработать заказ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Администратор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Изменить статус заказа.</w:t>
            </w:r>
          </w:p>
        </w:tc>
      </w:tr>
    </w:tbl>
    <w:p/>
    <w:p>
      <w:pPr>
        <w:pStyle w:val="Heading1"/>
      </w:pPr>
      <w:r>
        <w:t>3. Подробные сценарии</w:t>
      </w:r>
    </w:p>
    <w:p>
      <w:pPr>
        <w:pStyle w:val="Heading2"/>
      </w:pPr>
      <w:r>
        <w:t>UC-02 Найти книгу по смыслу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Цель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Гость или пользователь хочет найти книгу не только по названию, но и по теме, например «книга о самоопределении в цифровом обществе».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Предусловия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Каталог доступен, поисковая строка отображается.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Альтернативный поток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Если ИИ-поиск недоступен, система выполняет обычный текстовый поиск и показывает предупреждение.</w:t>
            </w:r>
          </w:p>
        </w:tc>
      </w:tr>
    </w:tbl>
    <w:p/>
    <w:p>
      <w:r>
        <w:t>Основной поток:</w:t>
      </w:r>
    </w:p>
    <w:p>
      <w:pPr>
        <w:pStyle w:val="ListNumber"/>
      </w:pPr>
      <w:r>
        <w:t>Пользователь вводит смысловой запрос.</w:t>
      </w:r>
    </w:p>
    <w:p>
      <w:pPr>
        <w:pStyle w:val="ListNumber"/>
      </w:pPr>
      <w:r>
        <w:t>Система нормализует запрос и ищет совпадения по названию, описанию и embedding.</w:t>
      </w:r>
    </w:p>
    <w:p>
      <w:pPr>
        <w:pStyle w:val="ListNumber"/>
      </w:pPr>
      <w:r>
        <w:t>Система отображает список книг с релевантностью и подсвечивает смысловые теги.</w:t>
      </w:r>
    </w:p>
    <w:p>
      <w:pPr>
        <w:pStyle w:val="ListNumber"/>
      </w:pPr>
      <w:r>
        <w:t>Пользователь открывает карточку подходящей книги.</w:t>
      </w:r>
    </w:p>
    <w:p>
      <w:pPr>
        <w:pStyle w:val="Heading2"/>
      </w:pPr>
      <w:r>
        <w:t>UC-06 Получить рекомендации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Цель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 хочет получить подборку книг, соответствующую его интересам.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Предусловия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 авторизован, в каталоге есть книги с семантическими признаками.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Альтернативный поток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Если профиль пустой, система предлагает стартовый опрос и показывает популярные книги по выбранным темам.</w:t>
            </w:r>
          </w:p>
        </w:tc>
      </w:tr>
    </w:tbl>
    <w:p/>
    <w:p>
      <w:r>
        <w:t>Основной поток:</w:t>
      </w:r>
    </w:p>
    <w:p>
      <w:pPr>
        <w:pStyle w:val="ListNumber"/>
      </w:pPr>
      <w:r>
        <w:t>Пользователь открывает раздел рекомендаций.</w:t>
      </w:r>
    </w:p>
    <w:p>
      <w:pPr>
        <w:pStyle w:val="ListNumber"/>
      </w:pPr>
      <w:r>
        <w:t>Система получает профиль, избранное, просмотры и покупки.</w:t>
      </w:r>
    </w:p>
    <w:p>
      <w:pPr>
        <w:pStyle w:val="ListNumber"/>
      </w:pPr>
      <w:r>
        <w:t>Сервис рекомендаций рассчитывает похожесть интересов и книг.</w:t>
      </w:r>
    </w:p>
    <w:p>
      <w:pPr>
        <w:pStyle w:val="ListNumber"/>
      </w:pPr>
      <w:r>
        <w:t>Пользователь видит подборку с объяснениями: темы, стиль, сложность, цель чтения.</w:t>
      </w:r>
    </w:p>
    <w:p>
      <w:pPr>
        <w:pStyle w:val="ListNumber"/>
      </w:pPr>
      <w:r>
        <w:t>Пользователь добавляет книгу в избранное или корзину.</w:t>
      </w:r>
    </w:p>
    <w:p>
      <w:pPr>
        <w:pStyle w:val="Heading2"/>
      </w:pPr>
      <w:r>
        <w:t>UC-08 Оформить заказ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Цель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 хочет купить выбранные книги.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Предусловия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 авторизован, корзина не пуста.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Альтернативный поток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Если книга стала недоступна, система предлагает удалить позицию или изменить количество.</w:t>
            </w:r>
          </w:p>
        </w:tc>
      </w:tr>
    </w:tbl>
    <w:p/>
    <w:p>
      <w:r>
        <w:t>Основной поток:</w:t>
      </w:r>
    </w:p>
    <w:p>
      <w:pPr>
        <w:pStyle w:val="ListNumber"/>
      </w:pPr>
      <w:r>
        <w:t>Пользователь открывает корзину.</w:t>
      </w:r>
    </w:p>
    <w:p>
      <w:pPr>
        <w:pStyle w:val="ListNumber"/>
      </w:pPr>
      <w:r>
        <w:t>Система пересчитывает сумму и наличие.</w:t>
      </w:r>
    </w:p>
    <w:p>
      <w:pPr>
        <w:pStyle w:val="ListNumber"/>
      </w:pPr>
      <w:r>
        <w:t>Пользователь вводит контактные данные и способ получения.</w:t>
      </w:r>
    </w:p>
    <w:p>
      <w:pPr>
        <w:pStyle w:val="ListNumber"/>
      </w:pPr>
      <w:r>
        <w:t>Система создает заказ со статусом «создан».</w:t>
      </w:r>
    </w:p>
    <w:p>
      <w:pPr>
        <w:pStyle w:val="ListNumber"/>
      </w:pPr>
      <w:r>
        <w:t>Пользователь видит подтверждение заказа.</w:t>
      </w:r>
    </w:p>
    <w:p>
      <w:pPr>
        <w:pStyle w:val="Heading2"/>
      </w:pPr>
      <w:r>
        <w:t>UC-10 Запустить ИИ-анализ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Цель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Администратор хочет подготовить книгу для рекомендаций.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Предусловия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Книга создана в каталоге и содержит описание/фрагмент для анализа.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/>
                <w:color w:val="1A2B3C"/>
                <w:sz w:val="17"/>
              </w:rPr>
              <w:t>Альтернативный поток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Если анализ завершился ошибкой, система сохраняет лог и предлагает повторить запуск.</w:t>
            </w:r>
          </w:p>
        </w:tc>
      </w:tr>
    </w:tbl>
    <w:p/>
    <w:p>
      <w:r>
        <w:t>Основной поток:</w:t>
      </w:r>
    </w:p>
    <w:p>
      <w:pPr>
        <w:pStyle w:val="ListNumber"/>
      </w:pPr>
      <w:r>
        <w:t>Администратор открывает карточку книги в панели управления.</w:t>
      </w:r>
    </w:p>
    <w:p>
      <w:pPr>
        <w:pStyle w:val="ListNumber"/>
      </w:pPr>
      <w:r>
        <w:t>Нажимает «Запустить ИИ-анализ».</w:t>
      </w:r>
    </w:p>
    <w:p>
      <w:pPr>
        <w:pStyle w:val="ListNumber"/>
      </w:pPr>
      <w:r>
        <w:t>Система отправляет текст в ИИ-модуль.</w:t>
      </w:r>
    </w:p>
    <w:p>
      <w:pPr>
        <w:pStyle w:val="ListNumber"/>
      </w:pPr>
      <w:r>
        <w:t>ИИ-модуль возвращает темы, краткое содержание, сложность, embedding.</w:t>
      </w:r>
    </w:p>
    <w:p>
      <w:pPr>
        <w:pStyle w:val="ListNumber"/>
      </w:pPr>
      <w:r>
        <w:t>Система сохраняет результат и показывает статус «готово».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F7A"/>
        <w:sz w:val="16"/>
      </w:rPr>
      <w:t>Веб-сервис онлайн-продажи книг с ИИ-рекомендациями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F7A"/>
        <w:sz w:val="16"/>
      </w:rPr>
      <w:t>Интеллекта | Дипломный проект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color w:val="1A2B3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